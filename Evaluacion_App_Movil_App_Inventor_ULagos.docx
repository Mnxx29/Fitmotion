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3B1CE" w14:textId="77777777" w:rsidR="00B03EEC" w:rsidRPr="00B03EEC" w:rsidRDefault="00B03EEC" w:rsidP="00B03EEC">
      <w:pPr>
        <w:jc w:val="center"/>
        <w:rPr>
          <w:b/>
          <w:color w:val="000000" w:themeColor="text1"/>
          <w:sz w:val="28"/>
          <w:szCs w:val="16"/>
          <w:lang w:val="es-CL"/>
        </w:rPr>
      </w:pPr>
      <w:r w:rsidRPr="00B03EEC">
        <w:rPr>
          <w:b/>
          <w:color w:val="000000" w:themeColor="text1"/>
          <w:sz w:val="28"/>
          <w:szCs w:val="16"/>
          <w:lang w:val="es-CL"/>
        </w:rPr>
        <w:t xml:space="preserve">EVALUACIÓN </w:t>
      </w:r>
      <w:proofErr w:type="spellStart"/>
      <w:r w:rsidRPr="00B03EEC">
        <w:rPr>
          <w:b/>
          <w:color w:val="000000" w:themeColor="text1"/>
          <w:sz w:val="28"/>
          <w:szCs w:val="16"/>
          <w:lang w:val="es-CL"/>
        </w:rPr>
        <w:t>N°</w:t>
      </w:r>
      <w:proofErr w:type="spellEnd"/>
      <w:r w:rsidRPr="00B03EEC">
        <w:rPr>
          <w:b/>
          <w:color w:val="000000" w:themeColor="text1"/>
          <w:sz w:val="28"/>
          <w:szCs w:val="16"/>
          <w:lang w:val="es-CL"/>
        </w:rPr>
        <w:t xml:space="preserve"> 1</w:t>
      </w:r>
    </w:p>
    <w:p w14:paraId="1DE55B48" w14:textId="2C2FF8AC" w:rsidR="00B03EEC" w:rsidRPr="00B03EEC" w:rsidRDefault="00B03EEC" w:rsidP="00B03EEC">
      <w:pPr>
        <w:jc w:val="center"/>
        <w:rPr>
          <w:color w:val="000000" w:themeColor="text1"/>
          <w:sz w:val="16"/>
          <w:szCs w:val="16"/>
          <w:lang w:val="es-CL"/>
        </w:rPr>
      </w:pPr>
      <w:r w:rsidRPr="00B03EEC">
        <w:rPr>
          <w:b/>
          <w:color w:val="000000" w:themeColor="text1"/>
          <w:sz w:val="28"/>
          <w:szCs w:val="16"/>
          <w:lang w:val="es-CL"/>
        </w:rPr>
        <w:t>DESARROLLO DE APLICACIÓN MÓVIL</w:t>
      </w:r>
    </w:p>
    <w:p w14:paraId="7E4D4021" w14:textId="63165421" w:rsidR="006747B5" w:rsidRPr="00B03EEC" w:rsidRDefault="00B03EEC" w:rsidP="0068189C">
      <w:pPr>
        <w:pStyle w:val="TitleCustom"/>
        <w:jc w:val="center"/>
        <w:rPr>
          <w:lang w:val="es-CL"/>
        </w:rPr>
      </w:pPr>
      <w:r w:rsidRPr="00F94884">
        <w:rPr>
          <w:color w:val="000000" w:themeColor="text1"/>
          <w:sz w:val="20"/>
          <w:lang w:val="es-CL"/>
        </w:rPr>
        <w:t>MIT App Inventor · Ingeniería en Informática</w:t>
      </w:r>
    </w:p>
    <w:p w14:paraId="74A23AE1" w14:textId="77777777" w:rsidR="006747B5" w:rsidRPr="009E192B" w:rsidRDefault="00000000" w:rsidP="00B03EEC">
      <w:pPr>
        <w:pStyle w:val="Ttulo1"/>
        <w:rPr>
          <w:lang w:val="es-CL"/>
        </w:rPr>
      </w:pPr>
      <w:r w:rsidRPr="009E192B">
        <w:rPr>
          <w:lang w:val="es-CL"/>
        </w:rPr>
        <w:t>Desafío</w:t>
      </w:r>
    </w:p>
    <w:p w14:paraId="78CCD494" w14:textId="65042C59" w:rsidR="009E192B" w:rsidRPr="009E192B" w:rsidRDefault="009E192B" w:rsidP="009E192B">
      <w:pPr>
        <w:pStyle w:val="Heading2Custom"/>
        <w:jc w:val="both"/>
        <w:rPr>
          <w:b w:val="0"/>
          <w:bCs/>
          <w:color w:val="000000" w:themeColor="text1"/>
          <w:sz w:val="22"/>
          <w:lang w:val="es-CL"/>
        </w:rPr>
      </w:pPr>
      <w:r w:rsidRPr="009E192B">
        <w:rPr>
          <w:b w:val="0"/>
          <w:bCs/>
          <w:color w:val="000000" w:themeColor="text1"/>
          <w:sz w:val="22"/>
          <w:lang w:val="es-CL"/>
        </w:rPr>
        <w:t>Diseñar y desarrollar una aplicación móvil funcional en MIT App Inventor que responda a una necesidad o problemática real. La solución debe combinar una interfaz clara y atractiva con programación basada en bloques e integración de, al menos, dos recursos de hardware del teléfono.</w:t>
      </w:r>
    </w:p>
    <w:p w14:paraId="5AF1E129" w14:textId="77777777" w:rsidR="006747B5" w:rsidRDefault="00000000" w:rsidP="00B03EEC">
      <w:pPr>
        <w:pStyle w:val="Ttulo2"/>
      </w:pPr>
      <w:r>
        <w:t>¿Qué se espera?</w:t>
      </w:r>
    </w:p>
    <w:p w14:paraId="0C57CB19" w14:textId="77777777" w:rsidR="006747B5" w:rsidRPr="00F94884" w:rsidRDefault="00000000" w:rsidP="00B03EEC">
      <w:pPr>
        <w:pStyle w:val="Listaconvietas"/>
        <w:spacing w:after="40"/>
        <w:jc w:val="both"/>
        <w:rPr>
          <w:lang w:val="es-CL"/>
        </w:rPr>
      </w:pPr>
      <w:r w:rsidRPr="00F94884">
        <w:rPr>
          <w:lang w:val="es-CL"/>
        </w:rPr>
        <w:t>Una idea con propósito: la aplicación debe resolver o apoyar una necesidad identificable.</w:t>
      </w:r>
    </w:p>
    <w:p w14:paraId="1F173276" w14:textId="77777777" w:rsidR="006747B5" w:rsidRPr="00F94884" w:rsidRDefault="00000000" w:rsidP="00B03EEC">
      <w:pPr>
        <w:pStyle w:val="Listaconvietas"/>
        <w:spacing w:after="40"/>
        <w:jc w:val="both"/>
        <w:rPr>
          <w:lang w:val="es-CL"/>
        </w:rPr>
      </w:pPr>
      <w:r w:rsidRPr="00F94884">
        <w:rPr>
          <w:lang w:val="es-CL"/>
        </w:rPr>
        <w:t>Una experiencia de usuario ordenada: pantallas comprensibles, navegación simple y diseño consistente.</w:t>
      </w:r>
    </w:p>
    <w:p w14:paraId="57F78B11" w14:textId="77777777" w:rsidR="006747B5" w:rsidRPr="00F94884" w:rsidRDefault="00000000" w:rsidP="00B03EEC">
      <w:pPr>
        <w:pStyle w:val="Listaconvietas"/>
        <w:spacing w:after="40"/>
        <w:jc w:val="both"/>
        <w:rPr>
          <w:lang w:val="es-CL"/>
        </w:rPr>
      </w:pPr>
      <w:r w:rsidRPr="00F94884">
        <w:rPr>
          <w:lang w:val="es-CL"/>
        </w:rPr>
        <w:t>Uso funcional de App Inventor: componentes visuales, variables, eventos, condiciones, procedimientos o listas según corresponda.</w:t>
      </w:r>
    </w:p>
    <w:p w14:paraId="4E9EFFD7" w14:textId="77777777" w:rsidR="006747B5" w:rsidRPr="00F94884" w:rsidRDefault="00000000" w:rsidP="00B03EEC">
      <w:pPr>
        <w:pStyle w:val="Listaconvietas"/>
        <w:spacing w:after="40"/>
        <w:jc w:val="both"/>
        <w:rPr>
          <w:lang w:val="es-CL"/>
        </w:rPr>
      </w:pPr>
      <w:r w:rsidRPr="00F94884">
        <w:rPr>
          <w:lang w:val="es-CL"/>
        </w:rPr>
        <w:t>Integración real de hardware: dos recursos del teléfono deben aportar a la solución, no estar incluidos solo para “cumplir”.</w:t>
      </w:r>
    </w:p>
    <w:p w14:paraId="44C9ADD4" w14:textId="77777777" w:rsidR="006747B5" w:rsidRPr="00F94884" w:rsidRDefault="00000000" w:rsidP="00B03EEC">
      <w:pPr>
        <w:pStyle w:val="Listaconvietas"/>
        <w:spacing w:after="40"/>
        <w:jc w:val="both"/>
        <w:rPr>
          <w:lang w:val="es-CL"/>
        </w:rPr>
      </w:pPr>
      <w:r w:rsidRPr="00F94884">
        <w:rPr>
          <w:lang w:val="es-CL"/>
        </w:rPr>
        <w:t>Una demostración estable: la app debe poder ejecutarse y explicar claramente qué problema aborda y cómo funciona.</w:t>
      </w:r>
    </w:p>
    <w:p w14:paraId="081E65E0" w14:textId="77777777" w:rsidR="006747B5" w:rsidRPr="00F94884" w:rsidRDefault="006747B5">
      <w:pPr>
        <w:rPr>
          <w:lang w:val="es-CL"/>
        </w:rPr>
      </w:pPr>
    </w:p>
    <w:p w14:paraId="1136FD46" w14:textId="77777777" w:rsidR="006747B5" w:rsidRDefault="00000000" w:rsidP="00B03EEC">
      <w:pPr>
        <w:pStyle w:val="Ttulo2"/>
      </w:pPr>
      <w:r>
        <w:t>1. Requisitos mínimos de la aplicación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747B5" w14:paraId="3D835CEF" w14:textId="77777777" w:rsidTr="00B0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059F1111" w14:textId="77777777" w:rsidR="006747B5" w:rsidRDefault="00000000">
            <w:r>
              <w:rPr>
                <w:color w:val="FFFFFF"/>
              </w:rPr>
              <w:t>Requisito</w:t>
            </w:r>
          </w:p>
        </w:tc>
        <w:tc>
          <w:tcPr>
            <w:tcW w:w="5112" w:type="dxa"/>
          </w:tcPr>
          <w:p w14:paraId="425E7A37" w14:textId="77777777" w:rsidR="006747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</w:t>
            </w:r>
          </w:p>
        </w:tc>
      </w:tr>
      <w:tr w:rsidR="006747B5" w:rsidRPr="00F94884" w14:paraId="0D3A79E7" w14:textId="77777777" w:rsidTr="00B0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3910534" w14:textId="77777777" w:rsidR="006747B5" w:rsidRDefault="00000000">
            <w:r>
              <w:t>Problema o necesidad</w:t>
            </w:r>
          </w:p>
        </w:tc>
        <w:tc>
          <w:tcPr>
            <w:tcW w:w="5112" w:type="dxa"/>
          </w:tcPr>
          <w:p w14:paraId="1D818791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Definir una problemática concreta y un usuario objetivo. Debe explicarse en 3 a 5 líneas.</w:t>
            </w:r>
          </w:p>
        </w:tc>
      </w:tr>
      <w:tr w:rsidR="006747B5" w:rsidRPr="00F94884" w14:paraId="17183364" w14:textId="77777777" w:rsidTr="00B0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7635D8D" w14:textId="77777777" w:rsidR="006747B5" w:rsidRDefault="00000000">
            <w:r>
              <w:t>Interfaz</w:t>
            </w:r>
          </w:p>
        </w:tc>
        <w:tc>
          <w:tcPr>
            <w:tcW w:w="5112" w:type="dxa"/>
          </w:tcPr>
          <w:p w14:paraId="5A089A66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Incluir al menos 3 pantallas o secciones claramente diferenciadas, con navegación coherente.</w:t>
            </w:r>
          </w:p>
        </w:tc>
      </w:tr>
      <w:tr w:rsidR="006747B5" w:rsidRPr="00F94884" w14:paraId="4D0B0E99" w14:textId="77777777" w:rsidTr="00B0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678523B" w14:textId="77777777" w:rsidR="006747B5" w:rsidRDefault="00000000">
            <w:r>
              <w:t>Diseño</w:t>
            </w:r>
          </w:p>
        </w:tc>
        <w:tc>
          <w:tcPr>
            <w:tcW w:w="5112" w:type="dxa"/>
          </w:tcPr>
          <w:p w14:paraId="20F75F2D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Usar tipografías legibles, tamaños adecuados, imágenes pertinentes, botones identificables y una paleta visual consistente.</w:t>
            </w:r>
          </w:p>
        </w:tc>
      </w:tr>
      <w:tr w:rsidR="006747B5" w:rsidRPr="00F94884" w14:paraId="031DA17A" w14:textId="77777777" w:rsidTr="00B0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3C3BE7D6" w14:textId="77777777" w:rsidR="006747B5" w:rsidRDefault="00000000">
            <w:r>
              <w:t>Programación</w:t>
            </w:r>
          </w:p>
        </w:tc>
        <w:tc>
          <w:tcPr>
            <w:tcW w:w="5112" w:type="dxa"/>
          </w:tcPr>
          <w:p w14:paraId="6139D7EE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Implementar eventos y lógica propia mediante bloques. Se valorará el uso de variables, condicionales, procedimientos, listas o almacenamiento cuando sean pertinentes.</w:t>
            </w:r>
          </w:p>
        </w:tc>
      </w:tr>
      <w:tr w:rsidR="006747B5" w:rsidRPr="00F94884" w14:paraId="5251ACFD" w14:textId="77777777" w:rsidTr="00B0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2C87AE5" w14:textId="77777777" w:rsidR="006747B5" w:rsidRDefault="00000000">
            <w:r>
              <w:t>Hardware</w:t>
            </w:r>
          </w:p>
        </w:tc>
        <w:tc>
          <w:tcPr>
            <w:tcW w:w="5112" w:type="dxa"/>
          </w:tcPr>
          <w:p w14:paraId="001F782B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Integrar como mínimo 2 recursos de hardware del dispositivo móvil y utilizarlos de manera funcional dentro de la solución.</w:t>
            </w:r>
          </w:p>
        </w:tc>
      </w:tr>
      <w:tr w:rsidR="006747B5" w:rsidRPr="00F94884" w14:paraId="122D00AB" w14:textId="77777777" w:rsidTr="00B0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2663590" w14:textId="77777777" w:rsidR="006747B5" w:rsidRDefault="00000000">
            <w:r>
              <w:t>Validación</w:t>
            </w:r>
          </w:p>
        </w:tc>
        <w:tc>
          <w:tcPr>
            <w:tcW w:w="5112" w:type="dxa"/>
          </w:tcPr>
          <w:p w14:paraId="46219A65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 xml:space="preserve">Probar la aplicación en un teléfono real o mediante </w:t>
            </w:r>
            <w:proofErr w:type="spellStart"/>
            <w:r w:rsidRPr="00F94884">
              <w:rPr>
                <w:lang w:val="es-CL"/>
              </w:rPr>
              <w:t>Companion</w:t>
            </w:r>
            <w:proofErr w:type="spellEnd"/>
            <w:r w:rsidRPr="00F94884">
              <w:rPr>
                <w:lang w:val="es-CL"/>
              </w:rPr>
              <w:t xml:space="preserve"> y corregir errores de navegación y funcionamiento.</w:t>
            </w:r>
          </w:p>
        </w:tc>
      </w:tr>
    </w:tbl>
    <w:p w14:paraId="637F49C8" w14:textId="77777777" w:rsidR="006747B5" w:rsidRPr="00F94884" w:rsidRDefault="006747B5">
      <w:pPr>
        <w:rPr>
          <w:lang w:val="es-CL"/>
        </w:rPr>
      </w:pPr>
    </w:p>
    <w:p w14:paraId="253E5733" w14:textId="77777777" w:rsidR="006747B5" w:rsidRPr="00F94884" w:rsidRDefault="00000000" w:rsidP="002D02EA">
      <w:pPr>
        <w:pStyle w:val="Ttulo2"/>
        <w:rPr>
          <w:lang w:val="es-CL"/>
        </w:rPr>
      </w:pPr>
      <w:r w:rsidRPr="00F94884">
        <w:rPr>
          <w:lang w:val="es-CL"/>
        </w:rPr>
        <w:t>2. Hardware del teléfono: opciones válidas</w:t>
      </w:r>
    </w:p>
    <w:p w14:paraId="63A3F553" w14:textId="77777777" w:rsidR="006747B5" w:rsidRDefault="00000000">
      <w:r w:rsidRPr="00F94884">
        <w:rPr>
          <w:lang w:val="es-CL"/>
        </w:rPr>
        <w:t xml:space="preserve">Se deben utilizar al menos dos componentes de hardware. </w:t>
      </w:r>
      <w:r>
        <w:t>Pueden ser, por ejemplo:</w:t>
      </w:r>
    </w:p>
    <w:p w14:paraId="24075B07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Acelerómetro: detectar agitación, inclinación o movimiento.</w:t>
      </w:r>
    </w:p>
    <w:p w14:paraId="493BE845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GPS / sensor de ubicación: obtener la posición del usuario.</w:t>
      </w:r>
    </w:p>
    <w:p w14:paraId="1A4A78E8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Cámara: capturar fotografías para evidencias, registros o identificación visual.</w:t>
      </w:r>
    </w:p>
    <w:p w14:paraId="360D2DF4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Micrófono: registrar audio o trabajar con reconocimiento de voz.</w:t>
      </w:r>
    </w:p>
    <w:p w14:paraId="32A8C308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Sensor de orientación: detectar cambios de orientación del equipo.</w:t>
      </w:r>
    </w:p>
    <w:p w14:paraId="0F4ED822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Sensor de proximidad o luz, si el dispositivo y la implementación lo permiten.</w:t>
      </w:r>
    </w:p>
    <w:p w14:paraId="5EC65C1A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NFC, Bluetooth u otra conectividad disponible, siempre que exista una implementación funcional y demostrable.</w:t>
      </w:r>
    </w:p>
    <w:p w14:paraId="195BB084" w14:textId="0DD5D32D" w:rsidR="006747B5" w:rsidRPr="00F94884" w:rsidRDefault="00000000" w:rsidP="006B35FD">
      <w:pPr>
        <w:pStyle w:val="Ttulo2"/>
        <w:rPr>
          <w:lang w:val="es-CL"/>
        </w:rPr>
      </w:pPr>
      <w:r w:rsidRPr="00F94884">
        <w:rPr>
          <w:lang w:val="es-CL"/>
        </w:rPr>
        <w:t>Ejemplos de ideas</w:t>
      </w:r>
    </w:p>
    <w:p w14:paraId="6D8F6E46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App de seguridad personal que use GPS para registrar ubicación y acelerómetro para detectar una caída.</w:t>
      </w:r>
    </w:p>
    <w:p w14:paraId="328667B8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App de recorrido turístico que use ubicación y cámara para registrar hitos visitados.</w:t>
      </w:r>
    </w:p>
    <w:p w14:paraId="6945D416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App de actividad física que use acelerómetro y orientación para registrar movimientos.</w:t>
      </w:r>
    </w:p>
    <w:p w14:paraId="36E62C74" w14:textId="77777777" w:rsidR="006747B5" w:rsidRPr="00F94884" w:rsidRDefault="00000000">
      <w:pPr>
        <w:pStyle w:val="Listaconvietas"/>
        <w:spacing w:after="40"/>
        <w:rPr>
          <w:lang w:val="es-CL"/>
        </w:rPr>
      </w:pPr>
      <w:r w:rsidRPr="00F94884">
        <w:rPr>
          <w:lang w:val="es-CL"/>
        </w:rPr>
        <w:t>App de apoyo a personas mayores que permita registrar evidencias con cámara y activar una acción mediante movimiento del teléfono.</w:t>
      </w:r>
    </w:p>
    <w:p w14:paraId="37443D86" w14:textId="77777777" w:rsidR="006747B5" w:rsidRPr="00E93BF4" w:rsidRDefault="00000000" w:rsidP="00E93BF4">
      <w:pPr>
        <w:pStyle w:val="Listaconvietas"/>
        <w:rPr>
          <w:b/>
          <w:bCs/>
          <w:sz w:val="22"/>
          <w:szCs w:val="24"/>
          <w:lang w:val="es-CL"/>
        </w:rPr>
      </w:pPr>
      <w:r w:rsidRPr="00E93BF4">
        <w:rPr>
          <w:b/>
          <w:bCs/>
          <w:sz w:val="22"/>
          <w:szCs w:val="24"/>
          <w:lang w:val="es-CL"/>
        </w:rPr>
        <w:t>Se valorará especialmente una propuesta original y contextualizada.</w:t>
      </w:r>
    </w:p>
    <w:p w14:paraId="4FF92049" w14:textId="77777777" w:rsidR="006747B5" w:rsidRPr="00F94884" w:rsidRDefault="006747B5">
      <w:pPr>
        <w:rPr>
          <w:lang w:val="es-CL"/>
        </w:rPr>
      </w:pPr>
    </w:p>
    <w:p w14:paraId="23586BDC" w14:textId="77777777" w:rsidR="006747B5" w:rsidRDefault="00000000" w:rsidP="00E93BF4">
      <w:pPr>
        <w:pStyle w:val="Ttulo2"/>
      </w:pPr>
      <w:r>
        <w:t>3. Proceso de desarrollo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747B5" w14:paraId="2C5EFB30" w14:textId="77777777" w:rsidTr="00E93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22E9A83" w14:textId="77777777" w:rsidR="006747B5" w:rsidRDefault="00000000">
            <w:r>
              <w:rPr>
                <w:color w:val="FFFFFF"/>
              </w:rPr>
              <w:t>Etapa</w:t>
            </w:r>
          </w:p>
        </w:tc>
        <w:tc>
          <w:tcPr>
            <w:tcW w:w="3408" w:type="dxa"/>
          </w:tcPr>
          <w:p w14:paraId="20EA40EC" w14:textId="77777777" w:rsidR="006747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Acción</w:t>
            </w:r>
          </w:p>
        </w:tc>
        <w:tc>
          <w:tcPr>
            <w:tcW w:w="3408" w:type="dxa"/>
          </w:tcPr>
          <w:p w14:paraId="55C97374" w14:textId="77777777" w:rsidR="006747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Evidencia</w:t>
            </w:r>
          </w:p>
        </w:tc>
      </w:tr>
      <w:tr w:rsidR="006747B5" w14:paraId="47A13C3D" w14:textId="77777777" w:rsidTr="00E9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2D7364E" w14:textId="77777777" w:rsidR="006747B5" w:rsidRDefault="00000000">
            <w:r>
              <w:t>Identificar</w:t>
            </w:r>
          </w:p>
        </w:tc>
        <w:tc>
          <w:tcPr>
            <w:tcW w:w="3408" w:type="dxa"/>
          </w:tcPr>
          <w:p w14:paraId="254B2E52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Describir la necesidad, el contexto y quién utilizará la aplicación.</w:t>
            </w:r>
          </w:p>
        </w:tc>
        <w:tc>
          <w:tcPr>
            <w:tcW w:w="3408" w:type="dxa"/>
          </w:tcPr>
          <w:p w14:paraId="503CCD6A" w14:textId="77777777" w:rsidR="006747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Problema y usuario objetivo</w:t>
            </w:r>
          </w:p>
        </w:tc>
      </w:tr>
      <w:tr w:rsidR="006747B5" w14:paraId="08D5114F" w14:textId="77777777" w:rsidTr="00E9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F90DD1C" w14:textId="77777777" w:rsidR="006747B5" w:rsidRDefault="00000000">
            <w:r>
              <w:t>Diseñar</w:t>
            </w:r>
          </w:p>
        </w:tc>
        <w:tc>
          <w:tcPr>
            <w:tcW w:w="3408" w:type="dxa"/>
          </w:tcPr>
          <w:p w14:paraId="437F32B2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Realizar un boceto simple de pantallas y navegación antes de programar.</w:t>
            </w:r>
          </w:p>
        </w:tc>
        <w:tc>
          <w:tcPr>
            <w:tcW w:w="3408" w:type="dxa"/>
          </w:tcPr>
          <w:p w14:paraId="01C8A0FF" w14:textId="77777777" w:rsidR="006747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Boceto / </w:t>
            </w:r>
            <w:proofErr w:type="spellStart"/>
            <w:r>
              <w:t>wireframe</w:t>
            </w:r>
            <w:proofErr w:type="spellEnd"/>
          </w:p>
        </w:tc>
      </w:tr>
      <w:tr w:rsidR="006747B5" w14:paraId="4470D9C9" w14:textId="77777777" w:rsidTr="00E9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105BFCB" w14:textId="77777777" w:rsidR="006747B5" w:rsidRDefault="00000000">
            <w:r>
              <w:t>Construir</w:t>
            </w:r>
          </w:p>
        </w:tc>
        <w:tc>
          <w:tcPr>
            <w:tcW w:w="3408" w:type="dxa"/>
          </w:tcPr>
          <w:p w14:paraId="049BB325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Crear la interfaz y programar los eventos y la lógica en App Inventor.</w:t>
            </w:r>
          </w:p>
        </w:tc>
        <w:tc>
          <w:tcPr>
            <w:tcW w:w="3408" w:type="dxa"/>
          </w:tcPr>
          <w:p w14:paraId="64344611" w14:textId="77777777" w:rsidR="006747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Pantallas y bloques</w:t>
            </w:r>
          </w:p>
        </w:tc>
      </w:tr>
      <w:tr w:rsidR="006747B5" w14:paraId="469FC960" w14:textId="77777777" w:rsidTr="00E9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85FC52B" w14:textId="77777777" w:rsidR="006747B5" w:rsidRDefault="00000000">
            <w:r>
              <w:t>Integrar</w:t>
            </w:r>
          </w:p>
        </w:tc>
        <w:tc>
          <w:tcPr>
            <w:tcW w:w="3408" w:type="dxa"/>
          </w:tcPr>
          <w:p w14:paraId="4D1BD198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Incorporar los dos recursos de hardware y conectarlos con la lógica de la app.</w:t>
            </w:r>
          </w:p>
        </w:tc>
        <w:tc>
          <w:tcPr>
            <w:tcW w:w="3408" w:type="dxa"/>
          </w:tcPr>
          <w:p w14:paraId="3F449F4B" w14:textId="77777777" w:rsidR="006747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Sensores o componentes configurados</w:t>
            </w:r>
          </w:p>
        </w:tc>
      </w:tr>
      <w:tr w:rsidR="006747B5" w14:paraId="313E591E" w14:textId="77777777" w:rsidTr="00E9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AFD4C80" w14:textId="77777777" w:rsidR="006747B5" w:rsidRDefault="00000000">
            <w:r>
              <w:t>Probar</w:t>
            </w:r>
          </w:p>
        </w:tc>
        <w:tc>
          <w:tcPr>
            <w:tcW w:w="3408" w:type="dxa"/>
          </w:tcPr>
          <w:p w14:paraId="626CC887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Ejecutar pruebas en un dispositivo, detectar errores y realizar mejoras.</w:t>
            </w:r>
          </w:p>
        </w:tc>
        <w:tc>
          <w:tcPr>
            <w:tcW w:w="3408" w:type="dxa"/>
          </w:tcPr>
          <w:p w14:paraId="0255D0F8" w14:textId="77777777" w:rsidR="006747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 corregida y funcional</w:t>
            </w:r>
          </w:p>
        </w:tc>
      </w:tr>
      <w:tr w:rsidR="006747B5" w14:paraId="4A8CD197" w14:textId="77777777" w:rsidTr="00E9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FED8F05" w14:textId="77777777" w:rsidR="006747B5" w:rsidRDefault="00000000">
            <w:r>
              <w:t>Presentar</w:t>
            </w:r>
          </w:p>
        </w:tc>
        <w:tc>
          <w:tcPr>
            <w:tcW w:w="3408" w:type="dxa"/>
          </w:tcPr>
          <w:p w14:paraId="1794895D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lang w:val="es-CL"/>
              </w:rPr>
              <w:t>Demostrar la aplicación y explicar las decisiones técnicas y de diseño.</w:t>
            </w:r>
          </w:p>
        </w:tc>
        <w:tc>
          <w:tcPr>
            <w:tcW w:w="3408" w:type="dxa"/>
          </w:tcPr>
          <w:p w14:paraId="38666065" w14:textId="77777777" w:rsidR="006747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Demostración final</w:t>
            </w:r>
          </w:p>
        </w:tc>
      </w:tr>
    </w:tbl>
    <w:p w14:paraId="175171F6" w14:textId="77777777" w:rsidR="006747B5" w:rsidRDefault="006747B5"/>
    <w:p w14:paraId="2A8DB79F" w14:textId="6526953A" w:rsidR="006747B5" w:rsidRPr="0068189C" w:rsidRDefault="00113980" w:rsidP="0068189C">
      <w:pPr>
        <w:pStyle w:val="Ttulo2"/>
      </w:pPr>
      <w:r>
        <w:br w:type="page"/>
      </w:r>
      <w:r w:rsidR="0068189C">
        <w:lastRenderedPageBreak/>
        <w:t>4</w:t>
      </w:r>
      <w:r>
        <w:t>. Entregables</w:t>
      </w:r>
    </w:p>
    <w:p w14:paraId="19CA0CA8" w14:textId="77777777" w:rsidR="006747B5" w:rsidRPr="00F94884" w:rsidRDefault="00000000">
      <w:pPr>
        <w:pStyle w:val="Listaconnmeros"/>
        <w:spacing w:after="60"/>
        <w:rPr>
          <w:lang w:val="es-CL"/>
        </w:rPr>
      </w:pPr>
      <w:r w:rsidRPr="00F94884">
        <w:rPr>
          <w:lang w:val="es-CL"/>
        </w:rPr>
        <w:t>Archivo del proyecto de App Inventor (.</w:t>
      </w:r>
      <w:proofErr w:type="spellStart"/>
      <w:r w:rsidRPr="00F94884">
        <w:rPr>
          <w:lang w:val="es-CL"/>
        </w:rPr>
        <w:t>aia</w:t>
      </w:r>
      <w:proofErr w:type="spellEnd"/>
      <w:r w:rsidRPr="00F94884">
        <w:rPr>
          <w:lang w:val="es-CL"/>
        </w:rPr>
        <w:t>).</w:t>
      </w:r>
    </w:p>
    <w:p w14:paraId="77543DDA" w14:textId="597B1DC6" w:rsidR="006747B5" w:rsidRPr="00F94884" w:rsidRDefault="00FC2C7B">
      <w:pPr>
        <w:pStyle w:val="Listaconnmeros"/>
        <w:spacing w:after="60"/>
        <w:rPr>
          <w:lang w:val="es-CL"/>
        </w:rPr>
      </w:pPr>
      <w:r>
        <w:rPr>
          <w:lang w:val="es-CL"/>
        </w:rPr>
        <w:t>D</w:t>
      </w:r>
      <w:r w:rsidRPr="00F94884">
        <w:rPr>
          <w:lang w:val="es-CL"/>
        </w:rPr>
        <w:t xml:space="preserve">emostración funcional mediante MIT AI2 </w:t>
      </w:r>
      <w:proofErr w:type="spellStart"/>
      <w:r w:rsidRPr="00F94884">
        <w:rPr>
          <w:lang w:val="es-CL"/>
        </w:rPr>
        <w:t>Companion</w:t>
      </w:r>
      <w:proofErr w:type="spellEnd"/>
      <w:r>
        <w:rPr>
          <w:lang w:val="es-CL"/>
        </w:rPr>
        <w:t>.</w:t>
      </w:r>
    </w:p>
    <w:p w14:paraId="75D5D691" w14:textId="77777777" w:rsidR="006747B5" w:rsidRPr="00F94884" w:rsidRDefault="00000000">
      <w:pPr>
        <w:pStyle w:val="Listaconnmeros"/>
        <w:spacing w:after="60"/>
        <w:rPr>
          <w:lang w:val="es-CL"/>
        </w:rPr>
      </w:pPr>
      <w:r w:rsidRPr="00F94884">
        <w:rPr>
          <w:lang w:val="es-CL"/>
        </w:rPr>
        <w:t>Documento breve o presentación de máximo 5 diapositivas que incluya: problema, usuario objetivo, solución propuesta, hardware utilizado y capturas de la aplicación.</w:t>
      </w:r>
    </w:p>
    <w:p w14:paraId="27957AFA" w14:textId="77777777" w:rsidR="006747B5" w:rsidRPr="00F94884" w:rsidRDefault="00000000">
      <w:pPr>
        <w:pStyle w:val="Listaconnmeros"/>
        <w:spacing w:after="60"/>
        <w:rPr>
          <w:lang w:val="es-CL"/>
        </w:rPr>
      </w:pPr>
      <w:r w:rsidRPr="00F94884">
        <w:rPr>
          <w:lang w:val="es-CL"/>
        </w:rPr>
        <w:t>Diagrama o captura de los bloques principales de programación.</w:t>
      </w:r>
    </w:p>
    <w:p w14:paraId="19C1F216" w14:textId="77777777" w:rsidR="006747B5" w:rsidRPr="00F94884" w:rsidRDefault="006747B5">
      <w:pPr>
        <w:rPr>
          <w:lang w:val="es-CL"/>
        </w:rPr>
      </w:pPr>
    </w:p>
    <w:p w14:paraId="4070FE26" w14:textId="77777777" w:rsidR="006747B5" w:rsidRDefault="00000000" w:rsidP="0068189C">
      <w:pPr>
        <w:pStyle w:val="Ttulo2"/>
      </w:pPr>
      <w:r>
        <w:t>6. Rúbrica de evaluación</w:t>
      </w:r>
    </w:p>
    <w:tbl>
      <w:tblPr>
        <w:tblStyle w:val="Tablaconcuadrcula2-nfasis5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6747B5" w14:paraId="52455F8A" w14:textId="77777777" w:rsidTr="00113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9D2CE92" w14:textId="77777777" w:rsidR="006747B5" w:rsidRDefault="00000000">
            <w:r>
              <w:rPr>
                <w:color w:val="FFFFFF"/>
                <w:sz w:val="14"/>
              </w:rPr>
              <w:t>Criterio</w:t>
            </w:r>
          </w:p>
        </w:tc>
        <w:tc>
          <w:tcPr>
            <w:tcW w:w="2045" w:type="dxa"/>
          </w:tcPr>
          <w:p w14:paraId="374B9DEB" w14:textId="77777777" w:rsidR="006747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Pts.</w:t>
            </w:r>
          </w:p>
        </w:tc>
        <w:tc>
          <w:tcPr>
            <w:tcW w:w="2045" w:type="dxa"/>
          </w:tcPr>
          <w:p w14:paraId="6AF602E8" w14:textId="77777777" w:rsidR="006747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Logro alto</w:t>
            </w:r>
          </w:p>
        </w:tc>
        <w:tc>
          <w:tcPr>
            <w:tcW w:w="2045" w:type="dxa"/>
          </w:tcPr>
          <w:p w14:paraId="7ADA6382" w14:textId="77777777" w:rsidR="006747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Logro medio</w:t>
            </w:r>
          </w:p>
        </w:tc>
        <w:tc>
          <w:tcPr>
            <w:tcW w:w="2045" w:type="dxa"/>
          </w:tcPr>
          <w:p w14:paraId="27285B5A" w14:textId="77777777" w:rsidR="006747B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4"/>
              </w:rPr>
              <w:t>Logro inicial</w:t>
            </w:r>
          </w:p>
        </w:tc>
      </w:tr>
      <w:tr w:rsidR="006747B5" w:rsidRPr="00F94884" w14:paraId="0CCA366C" w14:textId="77777777" w:rsidTr="0011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A6F14CA" w14:textId="77777777" w:rsidR="006747B5" w:rsidRPr="00F94884" w:rsidRDefault="00000000">
            <w:pPr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1. Problema y propuesta de solución</w:t>
            </w:r>
          </w:p>
        </w:tc>
        <w:tc>
          <w:tcPr>
            <w:tcW w:w="2045" w:type="dxa"/>
          </w:tcPr>
          <w:p w14:paraId="227D5330" w14:textId="77777777" w:rsidR="006747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10</w:t>
            </w:r>
          </w:p>
        </w:tc>
        <w:tc>
          <w:tcPr>
            <w:tcW w:w="2045" w:type="dxa"/>
          </w:tcPr>
          <w:p w14:paraId="3CED2F0E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Problema claro, pertinente y con usuario objetivo definido.</w:t>
            </w:r>
          </w:p>
        </w:tc>
        <w:tc>
          <w:tcPr>
            <w:tcW w:w="2045" w:type="dxa"/>
          </w:tcPr>
          <w:p w14:paraId="72330506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Problema identificable, pero poco desarrollado.</w:t>
            </w:r>
          </w:p>
        </w:tc>
        <w:tc>
          <w:tcPr>
            <w:tcW w:w="2045" w:type="dxa"/>
          </w:tcPr>
          <w:p w14:paraId="2A54A853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Problema confuso o solución desconectada.</w:t>
            </w:r>
          </w:p>
        </w:tc>
      </w:tr>
      <w:tr w:rsidR="006747B5" w:rsidRPr="00F94884" w14:paraId="61553136" w14:textId="77777777" w:rsidTr="00113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4967E8A" w14:textId="77777777" w:rsidR="006747B5" w:rsidRPr="00F94884" w:rsidRDefault="00000000">
            <w:pPr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2. Diseño visual y experiencia de usuario</w:t>
            </w:r>
          </w:p>
        </w:tc>
        <w:tc>
          <w:tcPr>
            <w:tcW w:w="2045" w:type="dxa"/>
          </w:tcPr>
          <w:p w14:paraId="5C813B8A" w14:textId="77777777" w:rsidR="006747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15</w:t>
            </w:r>
          </w:p>
        </w:tc>
        <w:tc>
          <w:tcPr>
            <w:tcW w:w="2045" w:type="dxa"/>
          </w:tcPr>
          <w:p w14:paraId="64D5FAF1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Interfaz atractiva, consistente, legible y fácil de usar.</w:t>
            </w:r>
          </w:p>
        </w:tc>
        <w:tc>
          <w:tcPr>
            <w:tcW w:w="2045" w:type="dxa"/>
          </w:tcPr>
          <w:p w14:paraId="0008D947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Interfaz funcional con detalles de diseño mejorables.</w:t>
            </w:r>
          </w:p>
        </w:tc>
        <w:tc>
          <w:tcPr>
            <w:tcW w:w="2045" w:type="dxa"/>
          </w:tcPr>
          <w:p w14:paraId="6E843795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Diseño desordenado, poco legible o difícil de usar.</w:t>
            </w:r>
          </w:p>
        </w:tc>
      </w:tr>
      <w:tr w:rsidR="006747B5" w14:paraId="59905739" w14:textId="77777777" w:rsidTr="0011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C4DC341" w14:textId="77777777" w:rsidR="006747B5" w:rsidRDefault="00000000">
            <w:r>
              <w:rPr>
                <w:sz w:val="14"/>
              </w:rPr>
              <w:t>3. Estructura y navegación</w:t>
            </w:r>
          </w:p>
        </w:tc>
        <w:tc>
          <w:tcPr>
            <w:tcW w:w="2045" w:type="dxa"/>
          </w:tcPr>
          <w:p w14:paraId="6E4857E5" w14:textId="77777777" w:rsidR="006747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10</w:t>
            </w:r>
          </w:p>
        </w:tc>
        <w:tc>
          <w:tcPr>
            <w:tcW w:w="2045" w:type="dxa"/>
          </w:tcPr>
          <w:p w14:paraId="6860F0BD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Flujo claro entre pantallas/secciones y navegación estable.</w:t>
            </w:r>
          </w:p>
        </w:tc>
        <w:tc>
          <w:tcPr>
            <w:tcW w:w="2045" w:type="dxa"/>
          </w:tcPr>
          <w:p w14:paraId="6A0068EF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Flujo comprensible con pequeñas inconsistencias.</w:t>
            </w:r>
          </w:p>
        </w:tc>
        <w:tc>
          <w:tcPr>
            <w:tcW w:w="2045" w:type="dxa"/>
          </w:tcPr>
          <w:p w14:paraId="2CC696B5" w14:textId="77777777" w:rsidR="006747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Navegación incompleta o confusa.</w:t>
            </w:r>
          </w:p>
        </w:tc>
      </w:tr>
      <w:tr w:rsidR="006747B5" w:rsidRPr="00F94884" w14:paraId="5B0DF35D" w14:textId="77777777" w:rsidTr="00113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116F0BC3" w14:textId="77777777" w:rsidR="006747B5" w:rsidRDefault="00000000">
            <w:r>
              <w:rPr>
                <w:sz w:val="14"/>
              </w:rPr>
              <w:t>4. Programación en App Inventor</w:t>
            </w:r>
          </w:p>
        </w:tc>
        <w:tc>
          <w:tcPr>
            <w:tcW w:w="2045" w:type="dxa"/>
          </w:tcPr>
          <w:p w14:paraId="6C22FA73" w14:textId="77777777" w:rsidR="006747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15</w:t>
            </w:r>
          </w:p>
        </w:tc>
        <w:tc>
          <w:tcPr>
            <w:tcW w:w="2045" w:type="dxa"/>
          </w:tcPr>
          <w:p w14:paraId="14EEF9FA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Lógica correcta, ordenada y apropiada al problema.</w:t>
            </w:r>
          </w:p>
        </w:tc>
        <w:tc>
          <w:tcPr>
            <w:tcW w:w="2045" w:type="dxa"/>
          </w:tcPr>
          <w:p w14:paraId="2EF8AA63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Lógica funcional con redundancias o errores menores.</w:t>
            </w:r>
          </w:p>
        </w:tc>
        <w:tc>
          <w:tcPr>
            <w:tcW w:w="2045" w:type="dxa"/>
          </w:tcPr>
          <w:p w14:paraId="14AD6525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Bloques incompletos o con fallas importantes.</w:t>
            </w:r>
          </w:p>
        </w:tc>
      </w:tr>
      <w:tr w:rsidR="006747B5" w:rsidRPr="00F94884" w14:paraId="69EFED4C" w14:textId="77777777" w:rsidTr="0011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413E1618" w14:textId="77777777" w:rsidR="006747B5" w:rsidRPr="00F94884" w:rsidRDefault="00000000">
            <w:pPr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5. Uso de hardware N.º 1</w:t>
            </w:r>
          </w:p>
        </w:tc>
        <w:tc>
          <w:tcPr>
            <w:tcW w:w="2045" w:type="dxa"/>
          </w:tcPr>
          <w:p w14:paraId="05E2725C" w14:textId="77777777" w:rsidR="006747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10</w:t>
            </w:r>
          </w:p>
        </w:tc>
        <w:tc>
          <w:tcPr>
            <w:tcW w:w="2045" w:type="dxa"/>
          </w:tcPr>
          <w:p w14:paraId="5B49EC84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Integración funcional y relevante para la solución.</w:t>
            </w:r>
          </w:p>
        </w:tc>
        <w:tc>
          <w:tcPr>
            <w:tcW w:w="2045" w:type="dxa"/>
          </w:tcPr>
          <w:p w14:paraId="3E036D87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Funciona, pero su aporte a la solución es limitado.</w:t>
            </w:r>
          </w:p>
        </w:tc>
        <w:tc>
          <w:tcPr>
            <w:tcW w:w="2045" w:type="dxa"/>
          </w:tcPr>
          <w:p w14:paraId="248DAB43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No funciona o su uso es meramente decorativo.</w:t>
            </w:r>
          </w:p>
        </w:tc>
      </w:tr>
      <w:tr w:rsidR="006747B5" w:rsidRPr="00F94884" w14:paraId="72166A94" w14:textId="77777777" w:rsidTr="00113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46F7326" w14:textId="77777777" w:rsidR="006747B5" w:rsidRPr="00F94884" w:rsidRDefault="00000000">
            <w:pPr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6. Uso de hardware N.º 2</w:t>
            </w:r>
          </w:p>
        </w:tc>
        <w:tc>
          <w:tcPr>
            <w:tcW w:w="2045" w:type="dxa"/>
          </w:tcPr>
          <w:p w14:paraId="32A139EB" w14:textId="77777777" w:rsidR="006747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10</w:t>
            </w:r>
          </w:p>
        </w:tc>
        <w:tc>
          <w:tcPr>
            <w:tcW w:w="2045" w:type="dxa"/>
          </w:tcPr>
          <w:p w14:paraId="6E37C04A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Integración funcional y relevante para la solución.</w:t>
            </w:r>
          </w:p>
        </w:tc>
        <w:tc>
          <w:tcPr>
            <w:tcW w:w="2045" w:type="dxa"/>
          </w:tcPr>
          <w:p w14:paraId="6BD8C181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Funciona, pero su aporte a la solución es limitado.</w:t>
            </w:r>
          </w:p>
        </w:tc>
        <w:tc>
          <w:tcPr>
            <w:tcW w:w="2045" w:type="dxa"/>
          </w:tcPr>
          <w:p w14:paraId="75845DFB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No funciona o su uso es meramente decorativo.</w:t>
            </w:r>
          </w:p>
        </w:tc>
      </w:tr>
      <w:tr w:rsidR="006747B5" w:rsidRPr="00F94884" w14:paraId="54339AD6" w14:textId="77777777" w:rsidTr="0011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103AE78" w14:textId="77777777" w:rsidR="006747B5" w:rsidRDefault="00000000">
            <w:r>
              <w:rPr>
                <w:sz w:val="14"/>
              </w:rPr>
              <w:t>7. Funcionamiento general y pruebas</w:t>
            </w:r>
          </w:p>
        </w:tc>
        <w:tc>
          <w:tcPr>
            <w:tcW w:w="2045" w:type="dxa"/>
          </w:tcPr>
          <w:p w14:paraId="6549116D" w14:textId="77777777" w:rsidR="006747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10</w:t>
            </w:r>
          </w:p>
        </w:tc>
        <w:tc>
          <w:tcPr>
            <w:tcW w:w="2045" w:type="dxa"/>
          </w:tcPr>
          <w:p w14:paraId="3F2E68A6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App estable, flujo principal completo y evidencia de pruebas.</w:t>
            </w:r>
          </w:p>
        </w:tc>
        <w:tc>
          <w:tcPr>
            <w:tcW w:w="2045" w:type="dxa"/>
          </w:tcPr>
          <w:p w14:paraId="72719147" w14:textId="77777777" w:rsidR="006747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Funciona con errores menores.</w:t>
            </w:r>
          </w:p>
        </w:tc>
        <w:tc>
          <w:tcPr>
            <w:tcW w:w="2045" w:type="dxa"/>
          </w:tcPr>
          <w:p w14:paraId="09DF3CFE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Presenta fallas que impiden completar el flujo principal.</w:t>
            </w:r>
          </w:p>
        </w:tc>
      </w:tr>
      <w:tr w:rsidR="006747B5" w:rsidRPr="00F94884" w14:paraId="206728DC" w14:textId="77777777" w:rsidTr="00113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5AC7F748" w14:textId="77777777" w:rsidR="006747B5" w:rsidRPr="00F94884" w:rsidRDefault="00000000">
            <w:pPr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8. Originalidad y valor de la solución</w:t>
            </w:r>
          </w:p>
        </w:tc>
        <w:tc>
          <w:tcPr>
            <w:tcW w:w="2045" w:type="dxa"/>
          </w:tcPr>
          <w:p w14:paraId="44666271" w14:textId="77777777" w:rsidR="006747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10</w:t>
            </w:r>
          </w:p>
        </w:tc>
        <w:tc>
          <w:tcPr>
            <w:tcW w:w="2045" w:type="dxa"/>
          </w:tcPr>
          <w:p w14:paraId="26DB685D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Propuesta creativa, contextualizada y con utilidad clara.</w:t>
            </w:r>
          </w:p>
        </w:tc>
        <w:tc>
          <w:tcPr>
            <w:tcW w:w="2045" w:type="dxa"/>
          </w:tcPr>
          <w:p w14:paraId="4A3F6D0F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Propuesta correcta, aunque poco diferenciada.</w:t>
            </w:r>
          </w:p>
        </w:tc>
        <w:tc>
          <w:tcPr>
            <w:tcW w:w="2045" w:type="dxa"/>
          </w:tcPr>
          <w:p w14:paraId="7E47B7E8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Propuesta básica o sin utilidad bien definida.</w:t>
            </w:r>
          </w:p>
        </w:tc>
      </w:tr>
      <w:tr w:rsidR="006747B5" w:rsidRPr="00F94884" w14:paraId="1AD48F9E" w14:textId="77777777" w:rsidTr="0011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309730DA" w14:textId="77777777" w:rsidR="006747B5" w:rsidRDefault="00000000">
            <w:r>
              <w:rPr>
                <w:sz w:val="14"/>
              </w:rPr>
              <w:t>9. Presentación y explicación técnica</w:t>
            </w:r>
          </w:p>
        </w:tc>
        <w:tc>
          <w:tcPr>
            <w:tcW w:w="2045" w:type="dxa"/>
          </w:tcPr>
          <w:p w14:paraId="3339E620" w14:textId="77777777" w:rsidR="006747B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5</w:t>
            </w:r>
          </w:p>
        </w:tc>
        <w:tc>
          <w:tcPr>
            <w:tcW w:w="2045" w:type="dxa"/>
          </w:tcPr>
          <w:p w14:paraId="4F3E25AD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Explica con claridad problema, diseño, bloques y hardware.</w:t>
            </w:r>
          </w:p>
        </w:tc>
        <w:tc>
          <w:tcPr>
            <w:tcW w:w="2045" w:type="dxa"/>
          </w:tcPr>
          <w:p w14:paraId="1E3845B3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Explicación general con algunas dudas.</w:t>
            </w:r>
          </w:p>
        </w:tc>
        <w:tc>
          <w:tcPr>
            <w:tcW w:w="2045" w:type="dxa"/>
          </w:tcPr>
          <w:p w14:paraId="6FD6B46C" w14:textId="77777777" w:rsidR="006747B5" w:rsidRPr="00F948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No logra explicar decisiones o funcionamiento.</w:t>
            </w:r>
          </w:p>
        </w:tc>
      </w:tr>
      <w:tr w:rsidR="006747B5" w:rsidRPr="00F94884" w14:paraId="566E264E" w14:textId="77777777" w:rsidTr="00113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14:paraId="679667F4" w14:textId="77777777" w:rsidR="006747B5" w:rsidRPr="00F94884" w:rsidRDefault="00000000">
            <w:pPr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10. Entrega y organización del proyecto</w:t>
            </w:r>
          </w:p>
        </w:tc>
        <w:tc>
          <w:tcPr>
            <w:tcW w:w="2045" w:type="dxa"/>
          </w:tcPr>
          <w:p w14:paraId="101EE764" w14:textId="77777777" w:rsidR="006747B5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5</w:t>
            </w:r>
          </w:p>
        </w:tc>
        <w:tc>
          <w:tcPr>
            <w:tcW w:w="2045" w:type="dxa"/>
          </w:tcPr>
          <w:p w14:paraId="0C9FA273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Archivos completos, ordenados y correctamente identificados.</w:t>
            </w:r>
          </w:p>
        </w:tc>
        <w:tc>
          <w:tcPr>
            <w:tcW w:w="2045" w:type="dxa"/>
          </w:tcPr>
          <w:p w14:paraId="6327D551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Entrega casi completa con detalles de organización.</w:t>
            </w:r>
          </w:p>
        </w:tc>
        <w:tc>
          <w:tcPr>
            <w:tcW w:w="2045" w:type="dxa"/>
          </w:tcPr>
          <w:p w14:paraId="0A2F5F78" w14:textId="77777777" w:rsidR="006747B5" w:rsidRPr="00F9488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F94884">
              <w:rPr>
                <w:sz w:val="14"/>
                <w:lang w:val="es-CL"/>
              </w:rPr>
              <w:t>Faltan archivos o la entrega está desordenada.</w:t>
            </w:r>
          </w:p>
        </w:tc>
      </w:tr>
    </w:tbl>
    <w:p w14:paraId="5AC06284" w14:textId="77777777" w:rsidR="006747B5" w:rsidRPr="00F94884" w:rsidRDefault="006747B5">
      <w:pPr>
        <w:rPr>
          <w:lang w:val="es-CL"/>
        </w:rPr>
      </w:pPr>
    </w:p>
    <w:p w14:paraId="46F0BC14" w14:textId="237C6DB1" w:rsidR="006747B5" w:rsidRPr="00F94884" w:rsidRDefault="006747B5">
      <w:pPr>
        <w:jc w:val="center"/>
        <w:rPr>
          <w:lang w:val="es-CL"/>
        </w:rPr>
      </w:pPr>
    </w:p>
    <w:sectPr w:rsidR="006747B5" w:rsidRPr="00F94884" w:rsidSect="00034616">
      <w:headerReference w:type="default" r:id="rId8"/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7799E" w14:textId="77777777" w:rsidR="00FB2D24" w:rsidRDefault="00FB2D24">
      <w:pPr>
        <w:spacing w:after="0" w:line="240" w:lineRule="auto"/>
      </w:pPr>
      <w:r>
        <w:separator/>
      </w:r>
    </w:p>
  </w:endnote>
  <w:endnote w:type="continuationSeparator" w:id="0">
    <w:p w14:paraId="45B56CAE" w14:textId="77777777" w:rsidR="00FB2D24" w:rsidRDefault="00FB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576EB" w14:textId="77777777" w:rsidR="006747B5" w:rsidRDefault="00000000">
    <w:pPr>
      <w:pStyle w:val="Piedepgina"/>
      <w:jc w:val="center"/>
      <w:rPr>
        <w:color w:val="646464"/>
        <w:sz w:val="16"/>
        <w:lang w:val="es-CL"/>
      </w:rPr>
    </w:pPr>
    <w:r w:rsidRPr="00F94884">
      <w:rPr>
        <w:color w:val="646464"/>
        <w:sz w:val="16"/>
        <w:lang w:val="es-CL"/>
      </w:rPr>
      <w:t>Ingeniería en Informática | Universidad de Los Lagos | Evaluación de Desarrollo Móvil</w:t>
    </w:r>
  </w:p>
  <w:p w14:paraId="1F9C841C" w14:textId="26A1699B" w:rsidR="00113980" w:rsidRPr="00F94884" w:rsidRDefault="00113980">
    <w:pPr>
      <w:pStyle w:val="Piedepgina"/>
      <w:jc w:val="center"/>
      <w:rPr>
        <w:lang w:val="es-CL"/>
      </w:rPr>
    </w:pPr>
    <w:r>
      <w:rPr>
        <w:color w:val="646464"/>
        <w:sz w:val="16"/>
        <w:lang w:val="es-CL"/>
      </w:rPr>
      <w:t xml:space="preserve">Docente Francisco </w:t>
    </w:r>
    <w:proofErr w:type="spellStart"/>
    <w:r>
      <w:rPr>
        <w:color w:val="646464"/>
        <w:sz w:val="16"/>
        <w:lang w:val="es-CL"/>
      </w:rPr>
      <w:t>Calfún</w:t>
    </w:r>
    <w:proofErr w:type="spellEnd"/>
    <w:r>
      <w:rPr>
        <w:color w:val="646464"/>
        <w:sz w:val="16"/>
        <w:lang w:val="es-CL"/>
      </w:rPr>
      <w:t xml:space="preserve"> Gutiérrez</w:t>
    </w:r>
  </w:p>
  <w:p w14:paraId="21FFCA1F" w14:textId="1C4AA3E0" w:rsidR="006747B5" w:rsidRDefault="00000000">
    <w:pPr>
      <w:jc w:val="right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F94884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E6E7F" w14:textId="77777777" w:rsidR="00FB2D24" w:rsidRDefault="00FB2D24">
      <w:pPr>
        <w:spacing w:after="0" w:line="240" w:lineRule="auto"/>
      </w:pPr>
      <w:r>
        <w:separator/>
      </w:r>
    </w:p>
  </w:footnote>
  <w:footnote w:type="continuationSeparator" w:id="0">
    <w:p w14:paraId="7237D137" w14:textId="77777777" w:rsidR="00FB2D24" w:rsidRDefault="00FB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6E22A" w14:textId="42AB96BC" w:rsidR="006747B5" w:rsidRDefault="0068189C" w:rsidP="0068189C">
    <w:pPr>
      <w:pStyle w:val="Encabezado"/>
      <w:jc w:val="center"/>
    </w:pPr>
    <w:r>
      <w:rPr>
        <w:noProof/>
      </w:rPr>
      <w:drawing>
        <wp:inline distT="0" distB="0" distL="0" distR="0" wp14:anchorId="66B5C3D8" wp14:editId="4B49922C">
          <wp:extent cx="1714500" cy="881063"/>
          <wp:effectExtent l="0" t="0" r="0" b="0"/>
          <wp:docPr id="12999960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6303" cy="8871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266576">
    <w:abstractNumId w:val="8"/>
  </w:num>
  <w:num w:numId="2" w16cid:durableId="1404642263">
    <w:abstractNumId w:val="6"/>
  </w:num>
  <w:num w:numId="3" w16cid:durableId="340864325">
    <w:abstractNumId w:val="5"/>
  </w:num>
  <w:num w:numId="4" w16cid:durableId="94255276">
    <w:abstractNumId w:val="4"/>
  </w:num>
  <w:num w:numId="5" w16cid:durableId="1742172091">
    <w:abstractNumId w:val="7"/>
  </w:num>
  <w:num w:numId="6" w16cid:durableId="2092845912">
    <w:abstractNumId w:val="3"/>
  </w:num>
  <w:num w:numId="7" w16cid:durableId="1107232303">
    <w:abstractNumId w:val="2"/>
  </w:num>
  <w:num w:numId="8" w16cid:durableId="1287545659">
    <w:abstractNumId w:val="1"/>
  </w:num>
  <w:num w:numId="9" w16cid:durableId="58492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980"/>
    <w:rsid w:val="0015074B"/>
    <w:rsid w:val="0029639D"/>
    <w:rsid w:val="002A7B5D"/>
    <w:rsid w:val="002D02EA"/>
    <w:rsid w:val="00326F90"/>
    <w:rsid w:val="006747B5"/>
    <w:rsid w:val="0068189C"/>
    <w:rsid w:val="006B35FD"/>
    <w:rsid w:val="00867198"/>
    <w:rsid w:val="008C1B2F"/>
    <w:rsid w:val="009E192B"/>
    <w:rsid w:val="00AA1D8D"/>
    <w:rsid w:val="00AE4998"/>
    <w:rsid w:val="00B03EEC"/>
    <w:rsid w:val="00B22A7B"/>
    <w:rsid w:val="00B47730"/>
    <w:rsid w:val="00C40651"/>
    <w:rsid w:val="00C76649"/>
    <w:rsid w:val="00CB0664"/>
    <w:rsid w:val="00D40745"/>
    <w:rsid w:val="00E93BF4"/>
    <w:rsid w:val="00F94884"/>
    <w:rsid w:val="00FB2D24"/>
    <w:rsid w:val="00FC2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0F179C7-3A32-4848-9A82-4506DEB9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spacing w:before="160" w:after="100"/>
    </w:pPr>
    <w:rPr>
      <w:rFonts w:ascii="Aptos" w:hAnsi="Aptos"/>
      <w:b/>
      <w:color w:val="0055B7"/>
      <w:sz w:val="44"/>
    </w:rPr>
  </w:style>
  <w:style w:type="paragraph" w:customStyle="1" w:styleId="Heading1Custom">
    <w:name w:val="Heading 1 Custom"/>
    <w:pPr>
      <w:spacing w:before="160" w:after="100"/>
    </w:pPr>
    <w:rPr>
      <w:rFonts w:ascii="Aptos" w:hAnsi="Aptos"/>
      <w:b/>
      <w:color w:val="0055B7"/>
      <w:sz w:val="30"/>
    </w:rPr>
  </w:style>
  <w:style w:type="paragraph" w:customStyle="1" w:styleId="Heading2Custom">
    <w:name w:val="Heading 2 Custom"/>
    <w:pPr>
      <w:spacing w:before="160" w:after="100"/>
    </w:pPr>
    <w:rPr>
      <w:rFonts w:ascii="Aptos" w:hAnsi="Aptos"/>
      <w:b/>
      <w:color w:val="00756F"/>
      <w:sz w:val="24"/>
    </w:rPr>
  </w:style>
  <w:style w:type="table" w:styleId="Tablaconcuadrcula2-nfasis6">
    <w:name w:val="Grid Table 2 Accent 6"/>
    <w:basedOn w:val="Tablanormal"/>
    <w:uiPriority w:val="47"/>
    <w:rsid w:val="00B03EEC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B03E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B03EEC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13</TotalTime>
  <Pages>1</Pages>
  <Words>916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Germán Aravena</cp:lastModifiedBy>
  <cp:revision>15</cp:revision>
  <cp:lastPrinted>2026-09-24T21:38:00Z</cp:lastPrinted>
  <dcterms:created xsi:type="dcterms:W3CDTF">2013-12-23T23:15:00Z</dcterms:created>
  <dcterms:modified xsi:type="dcterms:W3CDTF">2026-10-01T15:29:00Z</dcterms:modified>
  <cp:category/>
</cp:coreProperties>
</file>